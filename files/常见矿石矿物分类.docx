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常见矿石矿物分类</w:t>
      </w:r>
    </w:p>
    <w:p>
      <w:r>
        <w:rPr>
          <w:rFonts w:ascii="微软雅黑" w:hAnsi="微软雅黑" w:eastAsia="微软雅黑"/>
          <w:b w:val="0"/>
          <w:sz w:val="21"/>
        </w:rPr>
        <w:t>按矿物相/物相分类框架（参考用）</w:t>
      </w:r>
    </w:p>
    <w:p>
      <w:r>
        <w:rPr>
          <w:rFonts w:ascii="微软雅黑" w:hAnsi="微软雅黑" w:eastAsia="微软雅黑"/>
          <w:b w:val="0"/>
          <w:sz w:val="21"/>
        </w:rPr>
        <w:t>—— 适用于：金银铜铅锌铁、萤石、磷矿、镍矿、锂矿、钨锡钼矿、钛锰矿、铝土矿、石英、伊利石等</w:t>
      </w:r>
    </w:p>
    <w:p/>
    <w:p>
      <w:pPr>
        <w:pStyle w:val="Heading1"/>
      </w:pPr>
      <w:r>
        <w:t>一、金属矿物</w:t>
      </w:r>
    </w:p>
    <w:p>
      <w:pPr>
        <w:pStyle w:val="Heading2"/>
      </w:pPr>
      <w:r>
        <w:t>1. 金矿（Au）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【单质矿物相】自然金（Native Gold, Au）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【硫化物伴生相】含金黄铁矿、含金毒砂、含金磁黄铁矿等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【氧化矿相】金常赋存于铁帽、褐铁矿中</w:t>
      </w:r>
    </w:p>
    <w:p>
      <w:pPr>
        <w:pStyle w:val="Heading2"/>
      </w:pPr>
      <w:r>
        <w:t>2. 银矿（Ag）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【单质矿物相】自然银（Native Silver, Ag）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【硫化银相】辉银矿（Ag₂S）、深红银矿、淡红银矿等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【复杂硫化银相】锑硫银矿、脆硫锑银矿等</w:t>
      </w:r>
    </w:p>
    <w:p>
      <w:pPr>
        <w:pStyle w:val="Heading2"/>
      </w:pPr>
      <w:r>
        <w:t>3. 铜矿（Cu）</w:t>
      </w:r>
    </w:p>
    <w:p>
      <w:r>
        <w:rPr>
          <w:rFonts w:ascii="微软雅黑" w:hAnsi="微软雅黑" w:eastAsia="微软雅黑"/>
          <w:b/>
          <w:sz w:val="21"/>
        </w:rPr>
        <w:t>按物相分类：</w:t>
      </w:r>
    </w:p>
    <w:p>
      <w:r>
        <w:rPr>
          <w:rFonts w:ascii="微软雅黑" w:hAnsi="微软雅黑" w:eastAsia="微软雅黑"/>
          <w:b/>
          <w:sz w:val="21"/>
        </w:rPr>
        <w:t>（1）硫化铜相（Primary &amp; Secondary Sulfides）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黄铜矿（Chalcopyrite, CuFeS₂）—— 原生硫化铜，最常见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斑铜矿（Bornite, Cu₅FeS₄）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辉铜矿（Chalcocite, Cu₂S）—— 次生硫化铜富集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铜蓝（Covellite, CuS）—— 次生硫化铜</w:t>
      </w:r>
    </w:p>
    <w:p>
      <w:r>
        <w:rPr>
          <w:rFonts w:ascii="微软雅黑" w:hAnsi="微软雅黑" w:eastAsia="微软雅黑"/>
          <w:b/>
          <w:sz w:val="21"/>
        </w:rPr>
        <w:t>（2）次生铜相（Native &amp; Cement Copper）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自然铜（Native Copper, Cu）</w:t>
      </w:r>
    </w:p>
    <w:p>
      <w:r>
        <w:rPr>
          <w:rFonts w:ascii="微软雅黑" w:hAnsi="微软雅黑" w:eastAsia="微软雅黑"/>
          <w:b/>
          <w:sz w:val="21"/>
        </w:rPr>
        <w:t>（3）自由氧化铜相（Free Copper Oxides）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孔雀石（Malachite, Cu₂CO₃(OH)₂）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蓝铜矿（Azurite, Cu₃(CO₃)₂(OH)₂）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赤铜矿（Cuprite, Cu₂O）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黑铜矿（Tenorite, CuO）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硅孔雀石（Chrysocolla, CuSiO₃·nH₂O）</w:t>
      </w:r>
    </w:p>
    <w:p>
      <w:r>
        <w:rPr>
          <w:rFonts w:ascii="微软雅黑" w:hAnsi="微软雅黑" w:eastAsia="微软雅黑"/>
          <w:b/>
          <w:sz w:val="21"/>
        </w:rPr>
        <w:t>（4）结合氧化铜相（Combined Copper Oxides）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铜离子与褐铁矿、粘土矿物、锰矿物的结合体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常被铁、铝、硅的氧化物或氢氧化物包裹或吸附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常规酸浸难以溶解，需还原焙烧或加压浸出处理</w:t>
      </w:r>
    </w:p>
    <w:p>
      <w:pPr>
        <w:pStyle w:val="Heading2"/>
      </w:pPr>
      <w:r>
        <w:t>4. 铅矿（Pb）</w:t>
      </w:r>
    </w:p>
    <w:p>
      <w:r>
        <w:rPr>
          <w:rFonts w:ascii="微软雅黑" w:hAnsi="微软雅黑" w:eastAsia="微软雅黑"/>
          <w:b/>
          <w:sz w:val="21"/>
        </w:rPr>
        <w:t>按物相分类：</w:t>
      </w:r>
    </w:p>
    <w:p>
      <w:r>
        <w:rPr>
          <w:rFonts w:ascii="微软雅黑" w:hAnsi="微软雅黑" w:eastAsia="微软雅黑"/>
          <w:b/>
          <w:sz w:val="21"/>
        </w:rPr>
        <w:t>（1）硫化铅相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方铅矿（Galena, PbS）—— 主要工业矿物</w:t>
      </w:r>
    </w:p>
    <w:p>
      <w:r>
        <w:rPr>
          <w:rFonts w:ascii="微软雅黑" w:hAnsi="微软雅黑" w:eastAsia="微软雅黑"/>
          <w:b/>
          <w:sz w:val="21"/>
        </w:rPr>
        <w:t>（2）氧化铅相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白铅矿（Cerussite, PbCO₃）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铅矾（Anglesite, PbSO₄）</w:t>
      </w:r>
    </w:p>
    <w:p>
      <w:pPr>
        <w:pStyle w:val="Heading2"/>
      </w:pPr>
      <w:r>
        <w:t>5. 锌矿（Zn）</w:t>
      </w:r>
    </w:p>
    <w:p>
      <w:r>
        <w:rPr>
          <w:rFonts w:ascii="微软雅黑" w:hAnsi="微软雅黑" w:eastAsia="微软雅黑"/>
          <w:b/>
          <w:sz w:val="21"/>
        </w:rPr>
        <w:t>按物相分类：</w:t>
      </w:r>
    </w:p>
    <w:p>
      <w:r>
        <w:rPr>
          <w:rFonts w:ascii="微软雅黑" w:hAnsi="微软雅黑" w:eastAsia="微软雅黑"/>
          <w:b/>
          <w:sz w:val="21"/>
        </w:rPr>
        <w:t>（1）硫化锌相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闪锌矿（Sphalerite, ZnS）—— 主要工业矿物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铁闪锌矿（含铁闪锌矿变种）</w:t>
      </w:r>
    </w:p>
    <w:p>
      <w:r>
        <w:rPr>
          <w:rFonts w:ascii="微软雅黑" w:hAnsi="微软雅黑" w:eastAsia="微软雅黑"/>
          <w:b/>
          <w:sz w:val="21"/>
        </w:rPr>
        <w:t>（2）氧化锌相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菱锌矿（Smithsonite, ZnCO₃）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异极矿（Hemimorphite, Zn₄Si₂O₇(OH)₂·H₂O）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硅锌矿（Willemite, Zn₂SiO₄）</w:t>
      </w:r>
    </w:p>
    <w:p>
      <w:pPr>
        <w:pStyle w:val="Heading2"/>
      </w:pPr>
      <w:r>
        <w:t>6. 铁矿（Fe）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【磁铁矿相】磁铁矿（Magnetite, Fe₃O₄）—— 强磁性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【赤铁矿相】赤铁矿（Hematite, Fe₂O₃）—— 弱磁性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【褐铁矿相】褐铁矿（Limonite, Fe₂O₃·nH₂O）—— 含结晶水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【菱铁矿相】菱铁矿（Siderite, FeCO₃）—— 碳酸盐型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【伴生硫铁矿相】黄铁矿（Pyrite, FeS₂）、磁黄铁矿（Pyrrhotite, Fe₁₋ₓS）</w:t>
      </w:r>
    </w:p>
    <w:p>
      <w:pPr>
        <w:pStyle w:val="Heading2"/>
      </w:pPr>
      <w:r>
        <w:t>7. 锰矿（Mn）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【氧化物相】软锰矿（Pyrolusite, MnO₂）—— 主要工业矿物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【氧化物相】硬锰矿（Psilomelane, (Ba,H₂O)₂Mn₅O₁₀）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【氧化物相】褐锰矿（Braunite, Mn²⁺Mn³⁺₆SiO₁₂）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【氢氧化物相】水锰矿（Manganite, γ-MnOOH）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【碳酸盐相】菱锰矿（Rhodochrosite, MnCO₃）—— 常见于碳酸锰型锰矿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【伴生相】锰常与铁、银、钴等伴生，常出现于铁锰帽中</w:t>
      </w:r>
    </w:p>
    <w:p>
      <w:pPr>
        <w:pStyle w:val="Heading2"/>
      </w:pPr>
      <w:r>
        <w:t>8. 萤石（CaF₂）</w:t>
      </w:r>
    </w:p>
    <w:p>
      <w:r>
        <w:rPr>
          <w:rFonts w:ascii="微软雅黑" w:hAnsi="微软雅黑" w:eastAsia="微软雅黑"/>
          <w:b/>
          <w:sz w:val="21"/>
        </w:rPr>
        <w:t>按脉石共生类型分类：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【单一型】萤石 + 少量石英、方解石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【石英-萤石型】萤石 + 石英（为主）+ 少量硫化物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【硫化矿-萤石型】萤石 + 方铅矿、闪锌矿、黄铁矿等硫化物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【碳酸盐-萤石型】萤石 + 方解石、白云石等碳酸盐矿物</w:t>
      </w:r>
    </w:p>
    <w:p>
      <w:pPr>
        <w:pStyle w:val="Heading2"/>
      </w:pPr>
      <w:r>
        <w:t>9. 磷矿（P）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【磷灰石相】磷灰石（Apatite, Ca₅(PO₄)₃(F,Cl,OH)）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 ├ 氟磷灰石 [Ca₅(PO₄)₃F] —— 最常见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 ├ 氯磷灰石 [Ca₅(PO₄)₃Cl]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 └ 羟磷灰石 [Ca₅(PO₄)₃OH]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【胶磷矿相】胶磷矿（Collophane）—— 隐晶质磷灰石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【沉积磷块岩相】海相沉积形成的层状磷矿</w:t>
      </w:r>
    </w:p>
    <w:p>
      <w:pPr>
        <w:pStyle w:val="Heading2"/>
      </w:pPr>
      <w:r>
        <w:t>10. 镍矿（Ni）</w:t>
      </w:r>
    </w:p>
    <w:p>
      <w:r>
        <w:rPr>
          <w:rFonts w:ascii="微软雅黑" w:hAnsi="微软雅黑" w:eastAsia="微软雅黑"/>
          <w:b/>
          <w:sz w:val="21"/>
        </w:rPr>
        <w:t>按物相分类：</w:t>
      </w:r>
    </w:p>
    <w:p>
      <w:r>
        <w:rPr>
          <w:rFonts w:ascii="微软雅黑" w:hAnsi="微软雅黑" w:eastAsia="微软雅黑"/>
          <w:b/>
          <w:sz w:val="21"/>
        </w:rPr>
        <w:t>（1）硫化镍相（Sulfide Nickel）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镍黄铁矿（Pentlandite, (Fe,Ni)₉S₈）—— 主要工业矿物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针镍矿（Millerite, NiS）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紫硫镍矿（Violarite, Ni₂FeS₄）</w:t>
      </w:r>
    </w:p>
    <w:p>
      <w:r>
        <w:rPr>
          <w:rFonts w:ascii="微软雅黑" w:hAnsi="微软雅黑" w:eastAsia="微软雅黑"/>
          <w:b/>
          <w:sz w:val="21"/>
        </w:rPr>
        <w:t>（2）氧化镍/硅酸镍相（Oxide/Silicate Nickel）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硅镁镍矿（Garnierite, (Ni,Mg)₃Si₂O₅(OH)₄）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镍绿泥石（Nepouite）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含水镍镁硅酸盐（红土型镍矿主要形式）</w:t>
      </w:r>
    </w:p>
    <w:p>
      <w:pPr>
        <w:pStyle w:val="Heading2"/>
      </w:pPr>
      <w:r>
        <w:t>11. 锂矿（Li）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【锂辉石相】锂辉石（Spodumene, LiAlSi₂O₆）—— 最常见工业锂矿物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【锂云母相】锂云母（Lepidolite, KLi₂Al(AlSi₃O₁₀)(F,OH)₂）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【透锂长石相】透锂长石（Petalite, LiAlSi₄O₁₀）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【磷铝锂石相】磷铝锂石（Amblygonite, LiAlPO₄(F,OH)）</w:t>
      </w:r>
    </w:p>
    <w:p>
      <w:pPr>
        <w:pStyle w:val="Heading2"/>
      </w:pPr>
      <w:r>
        <w:t>12. 钨矿（W）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【黑钨矿相】黑钨矿（Wolframite, (Fe,Mn)WO₄）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 ├ 钨铁矿（Ferberite, FeWO₄）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   └ 钨锰矿（Huebnerite, MnWO₄）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【白钨矿相】白钨矿（Scheelite, CaWO₄）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【钨华相】钨华（Tungstite, WO₃·H₂O）—— 氧化带次生矿物</w:t>
      </w:r>
    </w:p>
    <w:p>
      <w:pPr>
        <w:pStyle w:val="Heading2"/>
      </w:pPr>
      <w:r>
        <w:t>13. 锡矿（Sn）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【氧化物相】锡石（Cassiterite, SnO₂）—— 唯一主要工业矿物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【硫化物相】黄锡矿/黝锡矿（Stannite, Cu₂FeSnS₄）—— 少见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【次生锡相】水锡石—— 氧化带产物</w:t>
      </w:r>
    </w:p>
    <w:p>
      <w:pPr>
        <w:pStyle w:val="Heading2"/>
      </w:pPr>
      <w:r>
        <w:t>14. 钼矿（Mo）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【硫化钼相】辉钼矿（Molybdenite, MoS₂）—— 唯一主要工业矿物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【氧化钼相】钼华（Molybdite, MoO₃）—— 氧化带产物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【伴生钼相】常与黄铜矿、黄铁矿、钨矿伴生，在铜钼矿中作为副产品回收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【钙钼矿相】钼钙矿（Powellite, CaMoO₄）—— 次生矿物，少见</w:t>
      </w:r>
    </w:p>
    <w:p>
      <w:pPr>
        <w:pStyle w:val="Heading2"/>
      </w:pPr>
      <w:r>
        <w:t>15. 钛矿（Ti）</w:t>
      </w:r>
    </w:p>
    <w:p>
      <w:r>
        <w:rPr>
          <w:rFonts w:ascii="微软雅黑" w:hAnsi="微软雅黑" w:eastAsia="微软雅黑"/>
          <w:b/>
          <w:sz w:val="21"/>
        </w:rPr>
        <w:t>按矿物相分类：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【钛铁矿相】钛铁矿（Ilmenite, FeTiO₃）—— 主要工业矿物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【金红石相】金红石（Rutile, TiO₂）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【钛磁铁矿相】钛磁铁矿（Ti-magnetite）—— 钛以类质同象存在于磁铁矿中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【榍石相】榍石（Sphene/Titanite, CaTiSiO₅）</w:t>
      </w:r>
    </w:p>
    <w:p>
      <w:pPr>
        <w:pStyle w:val="Heading2"/>
      </w:pPr>
      <w:r>
        <w:t>16. 铝土矿（Al）</w:t>
      </w:r>
    </w:p>
    <w:p>
      <w:r>
        <w:rPr>
          <w:rFonts w:ascii="微软雅黑" w:hAnsi="微软雅黑" w:eastAsia="微软雅黑"/>
          <w:b/>
          <w:sz w:val="21"/>
        </w:rPr>
        <w:t>按矿物相分类（铝土矿中的含铝矿物）：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【一水硬铝石相】一水硬铝石（Diaspore, α-AlOOH）—— 中国主要铝土矿类型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【一水软铝石相】一水软铝石（Boehmite, γ-AlOOH）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【三水铝石相】三水铝石（Gibbsite, Al(OH)₃）—— 易溶出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【伴生杂质矿物】高岭石、赤铁矿、针铁矿、锐钛矿、石英等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注：铝土矿为矿石名称（不是单一矿物），由上述含铝矿物+铁矿物+硅矿物组成</w:t>
      </w:r>
    </w:p>
    <w:p/>
    <w:p>
      <w:pPr>
        <w:pStyle w:val="Heading1"/>
      </w:pPr>
      <w:r>
        <w:t>二、非金属矿物</w:t>
      </w:r>
    </w:p>
    <w:p>
      <w:pPr>
        <w:pStyle w:val="Heading2"/>
      </w:pPr>
      <w:r>
        <w:t>1. 石英矿/硅矿（SiO₂）</w:t>
      </w:r>
    </w:p>
    <w:p>
      <w:r>
        <w:rPr>
          <w:rFonts w:ascii="微软雅黑" w:hAnsi="微软雅黑" w:eastAsia="微软雅黑"/>
          <w:b/>
          <w:sz w:val="21"/>
        </w:rPr>
        <w:t>按矿石类型分类：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【脉石英型】SiO₂ &gt; 99%，高纯石英原料—— 用于光伏、半导体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【石英岩型】石英岩（Quartzite）—— 用于硅铁合金、冶金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【石英砂型】天然石英砂—— 用于玻璃、铸造、陶瓷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【水晶型】α-石英晶体—— 用于压电材料、光学仪器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【伴生型】石英作为脉石矿物存在于各类金属矿床中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常见包裹体：气液包裹体、金红石针、电气石针等—— 影响高纯石英品质</w:t>
      </w:r>
    </w:p>
    <w:p/>
    <w:p>
      <w:pPr>
        <w:pStyle w:val="Heading1"/>
      </w:pPr>
      <w:r>
        <w:t>三、常见脉石矿物</w:t>
      </w:r>
    </w:p>
    <w:p>
      <w:r>
        <w:rPr>
          <w:rFonts w:ascii="微软雅黑" w:hAnsi="微软雅黑" w:eastAsia="微软雅黑"/>
          <w:b w:val="0"/>
          <w:sz w:val="21"/>
        </w:rPr>
        <w:t>以下为选矿过程中最常遇到的脉石矿物，按类别分组：</w:t>
      </w:r>
    </w:p>
    <w:p/>
    <w:p>
      <w:pPr>
        <w:pStyle w:val="Heading2"/>
      </w:pPr>
      <w:r>
        <w:t>3.1 硅酸盐类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石英（Quartz, SiO₂）—— 最常见脉石矿物，硬度高、密度低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长石（Feldspar）—— 钾长石、钠长石、钙长石等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云母（Mica）—— 白云母（Muscovite）、黑云母（Biotite）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绿泥石（Chlorite）—— 含镁铁的层状硅酸盐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高岭石（Kaolinite, Al₄Si₄O₁₀(OH)₈）—— 粘土矿物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滑石（Talc, Mg₃Si₄O₁₀(OH)₂）—— 天然可浮性好，易干扰浮选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蛇纹石（Serpentine）—— 常见于镍矿、镁质矽卡岩中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石榴子石（Garnet）—— 钙铁榴石、钙铝榴石等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电气石（Tourmaline）—— 含硼硅酸盐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角闪石/阳起石/透闪石（Amphibole/Actinolite/Tremolite）—— 常见于矽卡岩型矿床</w:t>
      </w:r>
    </w:p>
    <w:p>
      <w:pPr>
        <w:pStyle w:val="Heading2"/>
      </w:pPr>
      <w:r>
        <w:t>3.2 粘土矿物类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高岭石（Kaolinite）—— 最常见粘土矿物，影响矿浆黏度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蒙脱石（Montmorillonite）—— 膨胀性粘土，严重影响沉降和过滤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伊利石（Illite, KAl₂(AlSi₃O₁₀)(OH)₂·nH₂O）—— 介于高岭石与云母之间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绿泥石（Chlorite）—— 在粘土中常见,也归入此组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注：粘土矿物在选矿中常导致矿浆粘度大、药剂消耗高、精矿脱水困难等问题</w:t>
      </w:r>
    </w:p>
    <w:p>
      <w:pPr>
        <w:pStyle w:val="Heading2"/>
      </w:pPr>
      <w:r>
        <w:t>3.3 碳酸盐类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方解石（Calcite, CaCO₃）—— 最常见的碳酸盐脉石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白云石（Dolomite, CaMg(CO₃)₂）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菱镁矿（Magnesite, MgCO₃）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菱铁矿（Siderite, FeCO₃）—— 既可为铁矿石，也可为脉石</w:t>
      </w:r>
    </w:p>
    <w:p>
      <w:pPr>
        <w:pStyle w:val="Heading2"/>
      </w:pPr>
      <w:r>
        <w:t>3.4 硫酸盐类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重晶石（Barite, BaSO₄）—— 密度高（4.3~4.6），本身可作产品回收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石膏（Gypsum, CaSO₄·2H₂O）—— 常见于氧化带</w:t>
      </w:r>
    </w:p>
    <w:p>
      <w:pPr>
        <w:pStyle w:val="Heading2"/>
      </w:pPr>
      <w:r>
        <w:t>3.5 其他脉石矿物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萤石（Fluorite, CaF₂）—— 既是萤石矿产品，也可作为脉石出现在其他矿床中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磷灰石（Apatite）—— 既是磷矿产品，也可作为脉石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磁黄铁矿（Pyrrhotite）—— 常与镍黄铁矿、黄铜矿伴生，干扰浮选</w:t>
      </w:r>
    </w:p>
    <w:p/>
    <w:p>
      <w:r>
        <w:rPr>
          <w:rFonts w:ascii="微软雅黑" w:hAnsi="微软雅黑" w:eastAsia="微软雅黑"/>
          <w:b w:val="0"/>
          <w:sz w:val="21"/>
        </w:rPr>
        <w:t>注：本表格为分类框架，暂不包含密度、硬度和选矿方法等参数，后续可根据实际需要补充完善。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